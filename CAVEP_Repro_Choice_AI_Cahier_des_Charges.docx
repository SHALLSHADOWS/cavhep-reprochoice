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CAVEP REPRO CHOICE AI - Cahier des Charges Fonctionnel</w:t>
      </w:r>
    </w:p>
    <w:p>
      <w:r>
        <w:br/>
        <w:t>Objectif du projet</w:t>
        <w:br/>
        <w:br/>
        <w:t>Le projet consiste à développer une application mobile/web basée sur l'intelligence artificielle permettant d'accompagner les femmes dans le choix éclairé d'une méthode contraceptive adaptée à leur profil de santé, leurs préférences et leur contexte de vie.</w:t>
        <w:br/>
        <w:br/>
        <w:t>L'application permettra également aux prestataires de santé de bénéficier d'un outil d'aide à la décision conforme aux bonnes pratiques en planification familiale.</w:t>
        <w:br/>
        <w:br/>
        <w:t>Objectifs :</w:t>
        <w:br/>
        <w:t>- Améliorer la qualité du counseling contraceptif</w:t>
        <w:br/>
        <w:t>- Réduire les abandons de méthodes contraceptives</w:t>
        <w:br/>
        <w:t>- Lutter contre la désinformation</w:t>
        <w:br/>
        <w:t>- Promouvoir l'autonomie des femmes</w:t>
        <w:br/>
        <w:t>- Détecter certains obstacles liés au genre</w:t>
        <w:br/>
        <w:br/>
        <w:t>Cas d'utilisation</w:t>
        <w:br/>
        <w:br/>
        <w:t>1. Consultation par une femme</w:t>
        <w:br/>
        <w:t>- Accès à l'application</w:t>
        <w:br/>
        <w:t>- Choix de la langue</w:t>
        <w:br/>
        <w:t>- Consultation des informations générales</w:t>
        <w:br/>
        <w:br/>
        <w:t>2. Assistant IA</w:t>
        <w:br/>
        <w:t>Questions :</w:t>
        <w:br/>
        <w:t>- Âge</w:t>
        <w:br/>
        <w:t>- Nombre d'enfants</w:t>
        <w:br/>
        <w:t>- Désir de grossesse futur</w:t>
        <w:br/>
        <w:t>- Antécédents médicaux</w:t>
        <w:br/>
        <w:t>- Allergies</w:t>
        <w:br/>
        <w:t>- Préférences personnelles</w:t>
        <w:br/>
        <w:t>- Besoin éventuel de discrétion</w:t>
        <w:br/>
        <w:br/>
        <w:t>Résultats :</w:t>
        <w:br/>
        <w:t>- Méthodes recommandées</w:t>
        <w:br/>
        <w:t>- Méthodes déconseillées</w:t>
        <w:br/>
        <w:t>- Raisons des recommandations</w:t>
        <w:br/>
        <w:br/>
        <w:t>3. Informations contraceptives</w:t>
        <w:br/>
        <w:t>Pour chaque méthode :</w:t>
        <w:br/>
        <w:t>- Image</w:t>
        <w:br/>
        <w:t>- Nom</w:t>
        <w:br/>
        <w:t>- Description</w:t>
        <w:br/>
        <w:t>- Avantages</w:t>
        <w:br/>
        <w:t>- Effets secondaires</w:t>
        <w:br/>
        <w:t>- Mythes et réalités</w:t>
        <w:br/>
        <w:t>- Durée d'efficacité</w:t>
        <w:br/>
        <w:br/>
        <w:t>4. Suivi personnalisé</w:t>
        <w:br/>
        <w:t>- Rappels</w:t>
        <w:br/>
        <w:t>- Conseils personnalisés</w:t>
        <w:br/>
        <w:t>- Évaluation de la satisfaction</w:t>
        <w:br/>
        <w:t>- Détection des effets secondaires</w:t>
        <w:br/>
        <w:br/>
        <w:t>5. Détection des obstacles liés au genre</w:t>
        <w:br/>
        <w:t>Questions discrètes :</w:t>
        <w:br/>
        <w:t>- Liberté de choix</w:t>
        <w:br/>
        <w:t>- Influence du partenaire</w:t>
        <w:br/>
        <w:t>- Besoin de discrétion</w:t>
        <w:br/>
        <w:br/>
        <w:t>Gestion des prestataires</w:t>
        <w:br/>
        <w:t>- Consultation des profils</w:t>
        <w:br/>
        <w:t>- Suivi des utilisatrices</w:t>
        <w:br/>
        <w:t>- Statistiques</w:t>
        <w:br/>
        <w:br/>
        <w:t>Gestion administrateur</w:t>
        <w:br/>
        <w:t>- Gestion des méthodes contraceptives</w:t>
        <w:br/>
        <w:t>- Gestion des utilisateurs</w:t>
        <w:br/>
        <w:t>- Exportation des données</w:t>
        <w:br/>
        <w:br/>
        <w:t>Fonctionnalités IA</w:t>
        <w:br/>
        <w:t>- Analyse du profil</w:t>
        <w:br/>
        <w:t>- Recommandations personnalisées</w:t>
        <w:br/>
        <w:t>- Détection des risques d'abandon</w:t>
        <w:br/>
        <w:t>- Messages de suivi personnalisés</w:t>
        <w:br/>
        <w:br/>
        <w:t>Résultat attendu</w:t>
        <w:br/>
        <w:t>- Amélioration des décisions contraceptives</w:t>
        <w:br/>
        <w:t>- Réduction des grossesses non planifiées</w:t>
        <w:br/>
        <w:t>- Renforcement de l'autonomie des femmes</w:t>
        <w:br/>
        <w:br/>
        <w:t>Ordinogramme</w:t>
        <w:br/>
        <w:br/>
        <w:t>Début</w:t>
        <w:br/>
        <w:t>↓</w:t>
        <w:br/>
        <w:t>Accueil Application</w:t>
        <w:br/>
        <w:t>↓</w:t>
        <w:br/>
        <w:t>Choix de langue</w:t>
        <w:br/>
        <w:t>↓</w:t>
        <w:br/>
        <w:t>Questionnaire IA</w:t>
        <w:br/>
        <w:t>↓</w:t>
        <w:br/>
        <w:t>Collecte des données utilisateur</w:t>
        <w:br/>
        <w:t>↓</w:t>
        <w:br/>
        <w:t>Analyse IA</w:t>
        <w:br/>
        <w:t>↓</w:t>
        <w:br/>
        <w:t>Recommandations contraceptives</w:t>
        <w:br/>
        <w:t>↓</w:t>
        <w:br/>
        <w:t>Consultation des informations</w:t>
        <w:br/>
        <w:t>↓</w:t>
        <w:br/>
        <w:t>Choix d'une méthode</w:t>
        <w:br/>
        <w:t>↓</w:t>
        <w:br/>
        <w:t>Suivi personnalisé</w:t>
        <w:br/>
        <w:t>↓</w:t>
        <w:br/>
        <w:t>Détection des difficultés</w:t>
        <w:br/>
        <w:t>↓</w:t>
        <w:br/>
        <w:t>Orientation vers prestataire</w:t>
        <w:br/>
        <w:t>↓</w:t>
        <w:br/>
        <w:t>Enregistrement dans la base de données</w:t>
        <w:br/>
        <w:t>↓</w:t>
        <w:br/>
        <w:t>Tableau de bord prestataire</w:t>
        <w:br/>
        <w:t>↓</w:t>
        <w:br/>
        <w:t>Rapports et statistiques</w:t>
        <w:br/>
        <w:t>↓</w:t>
        <w:br/>
        <w:t>Fin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